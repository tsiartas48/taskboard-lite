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t>TaskBoard Lite</w:t>
      </w:r>
    </w:p>
    <w:p>
      <w:pPr>
        <w:jc w:val="center"/>
      </w:pPr>
      <w:r>
        <w:rPr>
          <w:color w:val="4472C4"/>
          <w:sz w:val="28"/>
        </w:rPr>
        <w:t>Technical &amp; Project Specification Document</w:t>
      </w:r>
    </w:p>
    <w:p>
      <w:pPr>
        <w:jc w:val="center"/>
      </w:pPr>
      <w:r>
        <w:rPr>
          <w:i/>
          <w:sz w:val="22"/>
        </w:rPr>
        <w:t>Course: Information Systems Project Management</w:t>
      </w:r>
    </w:p>
    <w:p>
      <w:pPr>
        <w:jc w:val="center"/>
      </w:pPr>
      <w:r>
        <w:t>Document Date: June 18, 2026</w:t>
      </w:r>
    </w:p>
    <w:p/>
    <w:p>
      <w:pPr>
        <w:pStyle w:val="Heading1"/>
      </w:pPr>
      <w:r>
        <w:t>Table of Contents</w:t>
      </w:r>
    </w:p>
    <w:p>
      <w:pPr>
        <w:pStyle w:val="ListBullet"/>
      </w:pPr>
      <w:r>
        <w:t>1. Assignment Overview</w:t>
      </w:r>
    </w:p>
    <w:p>
      <w:pPr>
        <w:pStyle w:val="ListBullet"/>
      </w:pPr>
      <w:r>
        <w:t>2. Learning Objectives</w:t>
      </w:r>
    </w:p>
    <w:p>
      <w:pPr>
        <w:pStyle w:val="ListBullet"/>
      </w:pPr>
      <w:r>
        <w:t>3. Project Scope &amp; Constraints</w:t>
      </w:r>
    </w:p>
    <w:p>
      <w:pPr>
        <w:pStyle w:val="ListBullet"/>
      </w:pPr>
      <w:r>
        <w:t>4. Deliverables</w:t>
      </w:r>
    </w:p>
    <w:p>
      <w:pPr>
        <w:pStyle w:val="ListBullet"/>
      </w:pPr>
      <w:r>
        <w:t>5. 3-Week Roadmap</w:t>
      </w:r>
    </w:p>
    <w:p>
      <w:pPr>
        <w:pStyle w:val="ListBullet"/>
      </w:pPr>
      <w:r>
        <w:t>6. Executive Summary</w:t>
      </w:r>
    </w:p>
    <w:p>
      <w:pPr>
        <w:pStyle w:val="ListBullet"/>
      </w:pPr>
      <w:r>
        <w:t>7. Technical Architecture</w:t>
      </w:r>
    </w:p>
    <w:p>
      <w:pPr>
        <w:pStyle w:val="ListBullet"/>
      </w:pPr>
      <w:r>
        <w:t>8. Data Model</w:t>
      </w:r>
    </w:p>
    <w:p>
      <w:pPr>
        <w:pStyle w:val="ListBullet"/>
      </w:pPr>
      <w:r>
        <w:t>9. API Endpoints</w:t>
      </w:r>
    </w:p>
    <w:p>
      <w:pPr>
        <w:pStyle w:val="ListBullet"/>
      </w:pPr>
      <w:r>
        <w:t>10. Implementation Status</w:t>
      </w:r>
    </w:p>
    <w:p>
      <w:pPr>
        <w:pStyle w:val="ListBullet"/>
      </w:pPr>
      <w:r>
        <w:t>11. Evaluation Criteria</w:t>
      </w:r>
    </w:p>
    <w:p>
      <w:pPr>
        <w:pStyle w:val="ListBullet"/>
      </w:pPr>
      <w:r>
        <w:t>12. Alternative Domains</w:t>
      </w:r>
    </w:p>
    <w:p>
      <w:r>
        <w:br w:type="page"/>
      </w:r>
    </w:p>
    <w:p>
      <w:pPr>
        <w:pStyle w:val="Heading1"/>
      </w:pPr>
      <w:r>
        <w:t>1. Assignment Overview</w:t>
      </w:r>
    </w:p>
    <w:p>
      <w:r>
        <w:t>TaskBoard Lite is a personal task management web application that implements Kanban-style task organization (To Do / In Progress / Done), inspired by Scrum principles for efficient work management. This is an individual academic project for the course "Information Systems Project Management" with a 3-week timeline (~30-40 hours total).</w:t>
      </w:r>
    </w:p>
    <w:p>
      <w:pPr>
        <w:pStyle w:val="Heading2"/>
      </w:pPr>
      <w:r>
        <w:t>1.1 Project Type</w:t>
      </w:r>
    </w:p>
    <w:p>
      <w:r>
        <w:t>Individual Assignment</w:t>
      </w:r>
    </w:p>
    <w:p>
      <w:pPr>
        <w:pStyle w:val="Heading2"/>
      </w:pPr>
      <w:r>
        <w:t>1.2 Duration</w:t>
      </w:r>
    </w:p>
    <w:p>
      <w:r>
        <w:t>3 weeks (~30-40 total hours)</w:t>
      </w:r>
    </w:p>
    <w:p>
      <w:pPr>
        <w:pStyle w:val="Heading2"/>
      </w:pPr>
      <w:r>
        <w:t>1.3 Format</w:t>
      </w:r>
    </w:p>
    <w:p>
      <w:r>
        <w:t>Full-stack web application with technical documentation</w:t>
      </w:r>
    </w:p>
    <w:p>
      <w:pPr>
        <w:pStyle w:val="Heading1"/>
      </w:pPr>
      <w:r>
        <w:t>2. Learning Objectives</w:t>
      </w:r>
    </w:p>
    <w:p>
      <w:pPr>
        <w:pStyle w:val="ListBullet"/>
      </w:pPr>
      <w:r>
        <w:t>Design applications using layered architecture (presentation / business / data)</w:t>
      </w:r>
    </w:p>
    <w:p>
      <w:pPr>
        <w:pStyle w:val="ListBullet"/>
      </w:pPr>
      <w:r>
        <w:t>Implement RESTful APIs and document them properly</w:t>
      </w:r>
    </w:p>
    <w:p>
      <w:pPr>
        <w:pStyle w:val="ListBullet"/>
      </w:pPr>
      <w:r>
        <w:t>Design relational databases with appropriate indexing</w:t>
      </w:r>
    </w:p>
    <w:p>
      <w:pPr>
        <w:pStyle w:val="ListBullet"/>
      </w:pPr>
      <w:r>
        <w:t>Apply caching strategies at application level</w:t>
      </w:r>
    </w:p>
    <w:p>
      <w:pPr>
        <w:pStyle w:val="ListBullet"/>
      </w:pPr>
      <w:r>
        <w:t>Experience full project lifecycle: from specifications to deployment</w:t>
      </w:r>
    </w:p>
    <w:p>
      <w:pPr>
        <w:pStyle w:val="ListBullet"/>
      </w:pPr>
      <w:r>
        <w:t>Version control and collaborative development practices</w:t>
      </w:r>
    </w:p>
    <w:p>
      <w:pPr>
        <w:pStyle w:val="ListBullet"/>
      </w:pPr>
      <w:r>
        <w:t>API documentation and Swagger/OpenAPI standards</w:t>
      </w:r>
    </w:p>
    <w:p>
      <w:pPr>
        <w:pStyle w:val="ListBullet"/>
      </w:pPr>
      <w:r>
        <w:t>Frontend-backend integration and data flow management</w:t>
      </w:r>
    </w:p>
    <w:p>
      <w:pPr>
        <w:pStyle w:val="Heading1"/>
      </w:pPr>
      <w:r>
        <w:t>3. Project Scope &amp; Constraints</w:t>
      </w:r>
    </w:p>
    <w:p>
      <w:pPr>
        <w:pStyle w:val="Heading2"/>
      </w:pPr>
      <w:r>
        <w:t>3.1 Scope Definition</w:t>
      </w:r>
    </w:p>
    <w:p>
      <w:pPr>
        <w:pStyle w:val="ListBullet"/>
      </w:pPr>
      <w:r>
        <w:t>Single user system (personal task management)</w:t>
      </w:r>
    </w:p>
    <w:p>
      <w:pPr>
        <w:pStyle w:val="ListBullet"/>
      </w:pPr>
      <w:r>
        <w:t>Three main entities: Users, Boards, Tasks</w:t>
      </w:r>
    </w:p>
    <w:p>
      <w:pPr>
        <w:pStyle w:val="ListBullet"/>
      </w:pPr>
      <w:r>
        <w:t>Approximately 10-12 API endpoints</w:t>
      </w:r>
    </w:p>
    <w:p>
      <w:pPr>
        <w:pStyle w:val="ListBullet"/>
      </w:pPr>
      <w:r>
        <w:t>In-memory caching mechanism</w:t>
      </w:r>
    </w:p>
    <w:p>
      <w:pPr>
        <w:pStyle w:val="ListBullet"/>
      </w:pPr>
      <w:r>
        <w:t>Lightweight database (SQLite)</w:t>
      </w:r>
    </w:p>
    <w:p>
      <w:pPr>
        <w:pStyle w:val="ListBullet"/>
      </w:pPr>
      <w:r>
        <w:t>Simple but functional user interface</w:t>
      </w:r>
    </w:p>
    <w:p>
      <w:pPr>
        <w:pStyle w:val="ListBullet"/>
      </w:pPr>
      <w:r>
        <w:t>Basic authentication with JWT tokens</w:t>
      </w:r>
    </w:p>
    <w:p>
      <w:pPr>
        <w:pStyle w:val="Heading2"/>
      </w:pPr>
      <w:r>
        <w:t>3.2 Intentional Constraints</w:t>
      </w:r>
    </w:p>
    <w:p>
      <w:pPr>
        <w:pStyle w:val="ListBullet"/>
      </w:pPr>
      <w:r>
        <w:t>No real-time features (WebSockets)</w:t>
      </w:r>
    </w:p>
    <w:p>
      <w:pPr>
        <w:pStyle w:val="ListBullet"/>
      </w:pPr>
      <w:r>
        <w:t>No distributed caching systems</w:t>
      </w:r>
    </w:p>
    <w:p>
      <w:pPr>
        <w:pStyle w:val="ListBullet"/>
      </w:pPr>
      <w:r>
        <w:t>No complex permission models</w:t>
      </w:r>
    </w:p>
    <w:p>
      <w:pPr>
        <w:pStyle w:val="ListBullet"/>
      </w:pPr>
      <w:r>
        <w:t>Single-user data isolation</w:t>
      </w:r>
    </w:p>
    <w:p>
      <w:pPr>
        <w:pStyle w:val="ListBullet"/>
      </w:pPr>
      <w:r>
        <w:t>No file upload functionality</w:t>
      </w:r>
    </w:p>
    <w:p>
      <w:pPr>
        <w:pStyle w:val="ListBullet"/>
      </w:pPr>
      <w:r>
        <w:t>Limited to core Kanban functionality</w:t>
      </w:r>
    </w:p>
    <w:p>
      <w:pPr>
        <w:pStyle w:val="Heading2"/>
      </w:pPr>
      <w:r>
        <w:t>3.3 Design Rationale</w:t>
      </w:r>
    </w:p>
    <w:p>
      <w:r>
        <w:t>The scope is deliberately limited to allow comprehensive coverage of essential concepts (architecture, database design, API, caching) within the 3-week timeframe, while maintaining the potential for future extension and scalability.</w:t>
      </w:r>
    </w:p>
    <w:p>
      <w:pPr>
        <w:pStyle w:val="Heading1"/>
      </w:pPr>
      <w:r>
        <w:t>4. Deliverables</w:t>
      </w:r>
    </w:p>
    <w:p>
      <w:pPr>
        <w:pStyle w:val="ListBullet"/>
      </w:pPr>
      <w:r>
        <w:t>Technical Documentation: 8-12 pages covering: architecture, data structures, data flow, database schema, API design, implementation notes</w:t>
      </w:r>
    </w:p>
    <w:p>
      <w:pPr>
        <w:pStyle w:val="ListBullet"/>
      </w:pPr>
      <w:r>
        <w:t>Source Code: Public Git repository with frequent commits, following best practices</w:t>
      </w:r>
    </w:p>
    <w:p>
      <w:pPr>
        <w:pStyle w:val="ListBullet"/>
      </w:pPr>
      <w:r>
        <w:t>Functional Demo: Locally runnable via docker-compose with clear setup instructions</w:t>
      </w:r>
    </w:p>
    <w:p>
      <w:pPr>
        <w:pStyle w:val="ListBullet"/>
      </w:pPr>
      <w:r>
        <w:t>API Documentation: Swagger/OpenAPI documentation (auto-generated by FastAPI)</w:t>
      </w:r>
    </w:p>
    <w:p>
      <w:pPr>
        <w:pStyle w:val="ListBullet"/>
      </w:pPr>
      <w:r>
        <w:t>Database Schema: Complete ER diagram and schema documentation</w:t>
      </w:r>
    </w:p>
    <w:p>
      <w:pPr>
        <w:pStyle w:val="ListBullet"/>
      </w:pPr>
      <w:r>
        <w:t>README &amp; Setup Guide: Getting started instructions for both Docker and manual setup</w:t>
      </w:r>
    </w:p>
    <w:p>
      <w:pPr>
        <w:pStyle w:val="Heading1"/>
      </w:pPr>
      <w:r>
        <w:t>5. 3-Week Development Roadmap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Week</w:t>
            </w:r>
          </w:p>
        </w:tc>
        <w:tc>
          <w:tcPr>
            <w:tcW w:type="dxa" w:w="2880"/>
          </w:tcPr>
          <w:p>
            <w:r>
              <w:t>Hours</w:t>
            </w:r>
          </w:p>
        </w:tc>
        <w:tc>
          <w:tcPr>
            <w:tcW w:type="dxa" w:w="2880"/>
          </w:tcPr>
          <w:p>
            <w:r>
              <w:t>Deliverables &amp; Tasks</w:t>
            </w:r>
          </w:p>
        </w:tc>
      </w:tr>
      <w:tr>
        <w:tc>
          <w:tcPr>
            <w:tcW w:type="dxa" w:w="2880"/>
          </w:tcPr>
          <w:p>
            <w:r>
              <w:t>1</w:t>
            </w:r>
          </w:p>
        </w:tc>
        <w:tc>
          <w:tcPr>
            <w:tcW w:type="dxa" w:w="2880"/>
          </w:tcPr>
          <w:p>
            <w:r>
              <w:t>10-12</w:t>
            </w:r>
          </w:p>
        </w:tc>
        <w:tc>
          <w:tcPr>
            <w:tcW w:type="dxa" w:w="2880"/>
          </w:tcPr>
          <w:p>
            <w:r>
              <w:t>Design phase: Architecture, ER diagram, OpenAPI spec, UI mockups.</w:t>
              <w:br/>
              <w:t>Setup: Repository, Docker, Database schema, JWT auth endpoints.</w:t>
              <w:br/>
              <w:t>First API endpoints: /auth/register, /auth/login, /auth/me</w:t>
            </w:r>
          </w:p>
        </w:tc>
      </w:tr>
      <w:tr>
        <w:tc>
          <w:tcPr>
            <w:tcW w:type="dxa" w:w="2880"/>
          </w:tcPr>
          <w:p>
            <w:r>
              <w:t>2</w:t>
            </w:r>
          </w:p>
        </w:tc>
        <w:tc>
          <w:tcPr>
            <w:tcW w:type="dxa" w:w="2880"/>
          </w:tcPr>
          <w:p>
            <w:r>
              <w:t>12-14</w:t>
            </w:r>
          </w:p>
        </w:tc>
        <w:tc>
          <w:tcPr>
            <w:tcW w:type="dxa" w:w="2880"/>
          </w:tcPr>
          <w:p>
            <w:r>
              <w:t>Backend: Complete CRUD for Boards and Tasks, JWT middleware, in-memory cache.</w:t>
              <w:br/>
              <w:t>Frontend: Login form, Boards list, Board view with drag-drop between columns.</w:t>
              <w:br/>
              <w:t>Testing: Basic functionality tests</w:t>
            </w:r>
          </w:p>
        </w:tc>
      </w:tr>
      <w:tr>
        <w:tc>
          <w:tcPr>
            <w:tcW w:type="dxa" w:w="2880"/>
          </w:tcPr>
          <w:p>
            <w:r>
              <w:t>3</w:t>
            </w:r>
          </w:p>
        </w:tc>
        <w:tc>
          <w:tcPr>
            <w:tcW w:type="dxa" w:w="2880"/>
          </w:tcPr>
          <w:p>
            <w:r>
              <w:t>10-12</w:t>
            </w:r>
          </w:p>
        </w:tc>
        <w:tc>
          <w:tcPr>
            <w:tcW w:type="dxa" w:w="2880"/>
          </w:tcPr>
          <w:p>
            <w:r>
              <w:t>Polish: Statistics endpoint, input validation, error handling.</w:t>
              <w:br/>
              <w:t>Testing: Unit and integration tests.</w:t>
              <w:br/>
              <w:t>Documentation: README, screenshots, Swagger docs.</w:t>
              <w:br/>
              <w:t>Presentation: Demo video or live demo</w:t>
            </w:r>
          </w:p>
        </w:tc>
      </w:tr>
    </w:tbl>
    <w:p>
      <w:pPr>
        <w:pStyle w:val="Heading2"/>
      </w:pPr>
      <w:r>
        <w:t>5.1 Time Management Tips</w:t>
      </w:r>
    </w:p>
    <w:p>
      <w:pPr>
        <w:pStyle w:val="ListBullet"/>
      </w:pPr>
      <w:r>
        <w:t>Use SQLite instead of PostgreSQL if Docker setup causes delays</w:t>
      </w:r>
    </w:p>
    <w:p>
      <w:pPr>
        <w:pStyle w:val="ListBullet"/>
      </w:pPr>
      <w:r>
        <w:t>Use existing drag-drop libraries (e.g., @dnd-kit/core) for UI efficiency</w:t>
      </w:r>
    </w:p>
    <w:p>
      <w:pPr>
        <w:pStyle w:val="ListBullet"/>
      </w:pPr>
      <w:r>
        <w:t>Prioritize core functionality over advanced features</w:t>
      </w:r>
    </w:p>
    <w:p>
      <w:pPr>
        <w:pStyle w:val="ListBullet"/>
      </w:pPr>
      <w:r>
        <w:t>Commit frequently (at least daily) to Git</w:t>
      </w:r>
    </w:p>
    <w:p>
      <w:pPr>
        <w:pStyle w:val="ListBullet"/>
      </w:pPr>
      <w:r>
        <w:t>Write API documentation as you build endpoints</w:t>
      </w:r>
    </w:p>
    <w:p>
      <w:r>
        <w:br w:type="page"/>
      </w:r>
    </w:p>
    <w:p>
      <w:pPr>
        <w:pStyle w:val="Heading1"/>
      </w:pPr>
      <w:r>
        <w:t>6. Executive Summary</w:t>
      </w:r>
    </w:p>
    <w:p>
      <w:r>
        <w:t>TaskBoard Lite is a modern web application designed to help users organize and track tasks using the Kanban methodology. The application combines a FastAPI backend with a responsive HTML/CSS/JavaScript frontend, providing an intuitive interface for task management across multiple boards.</w:t>
      </w:r>
    </w:p>
    <w:p>
      <w:pPr>
        <w:pStyle w:val="Heading1"/>
      </w:pPr>
      <w:r>
        <w:t>7. Technical Architecture</w:t>
      </w:r>
    </w:p>
    <w:p>
      <w:pPr>
        <w:pStyle w:val="Heading2"/>
      </w:pPr>
      <w:r>
        <w:t>7.1 Technology Stack</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Technology</w:t>
            </w:r>
          </w:p>
        </w:tc>
      </w:tr>
      <w:tr>
        <w:tc>
          <w:tcPr>
            <w:tcW w:type="dxa" w:w="4320"/>
          </w:tcPr>
          <w:p>
            <w:r>
              <w:t>Backend Framework</w:t>
            </w:r>
          </w:p>
        </w:tc>
        <w:tc>
          <w:tcPr>
            <w:tcW w:type="dxa" w:w="4320"/>
          </w:tcPr>
          <w:p>
            <w:r>
              <w:t>FastAPI (Python 3.11)</w:t>
            </w:r>
          </w:p>
        </w:tc>
      </w:tr>
      <w:tr>
        <w:tc>
          <w:tcPr>
            <w:tcW w:type="dxa" w:w="4320"/>
          </w:tcPr>
          <w:p>
            <w:r>
              <w:t>Database</w:t>
            </w:r>
          </w:p>
        </w:tc>
        <w:tc>
          <w:tcPr>
            <w:tcW w:type="dxa" w:w="4320"/>
          </w:tcPr>
          <w:p>
            <w:r>
              <w:t>SQLite with SQLAlchemy ORM</w:t>
            </w:r>
          </w:p>
        </w:tc>
      </w:tr>
      <w:tr>
        <w:tc>
          <w:tcPr>
            <w:tcW w:type="dxa" w:w="4320"/>
          </w:tcPr>
          <w:p>
            <w:r>
              <w:t>Authentication</w:t>
            </w:r>
          </w:p>
        </w:tc>
        <w:tc>
          <w:tcPr>
            <w:tcW w:type="dxa" w:w="4320"/>
          </w:tcPr>
          <w:p>
            <w:r>
              <w:t>JWT Tokens (PyJWT)</w:t>
            </w:r>
          </w:p>
        </w:tc>
      </w:tr>
      <w:tr>
        <w:tc>
          <w:tcPr>
            <w:tcW w:type="dxa" w:w="4320"/>
          </w:tcPr>
          <w:p>
            <w:r>
              <w:t>Frontend</w:t>
            </w:r>
          </w:p>
        </w:tc>
        <w:tc>
          <w:tcPr>
            <w:tcW w:type="dxa" w:w="4320"/>
          </w:tcPr>
          <w:p>
            <w:r>
              <w:t>HTML5, CSS3, Vanilla JavaScript</w:t>
            </w:r>
          </w:p>
        </w:tc>
      </w:tr>
      <w:tr>
        <w:tc>
          <w:tcPr>
            <w:tcW w:type="dxa" w:w="4320"/>
          </w:tcPr>
          <w:p>
            <w:r>
              <w:t>Caching</w:t>
            </w:r>
          </w:p>
        </w:tc>
        <w:tc>
          <w:tcPr>
            <w:tcW w:type="dxa" w:w="4320"/>
          </w:tcPr>
          <w:p>
            <w:r>
              <w:t>In-memory cache (custom implementation)</w:t>
            </w:r>
          </w:p>
        </w:tc>
      </w:tr>
      <w:tr>
        <w:tc>
          <w:tcPr>
            <w:tcW w:type="dxa" w:w="4320"/>
          </w:tcPr>
          <w:p>
            <w:r>
              <w:t>API Documentation</w:t>
            </w:r>
          </w:p>
        </w:tc>
        <w:tc>
          <w:tcPr>
            <w:tcW w:type="dxa" w:w="4320"/>
          </w:tcPr>
          <w:p>
            <w:r>
              <w:t>Swagger UI / OpenAPI 3.0</w:t>
            </w:r>
          </w:p>
        </w:tc>
      </w:tr>
    </w:tbl>
    <w:p>
      <w:pPr>
        <w:pStyle w:val="Heading2"/>
      </w:pPr>
      <w:r>
        <w:t>7.2 System Architecture</w:t>
      </w:r>
    </w:p>
    <w:p>
      <w:r>
        <w:t>Three-tier architecture:</w:t>
      </w:r>
    </w:p>
    <w:p>
      <w:pPr>
        <w:pStyle w:val="ListBullet"/>
      </w:pPr>
      <w:r>
        <w:t>Presentation Layer: Single-page web application (HTML/CSS/JavaScript)</w:t>
      </w:r>
    </w:p>
    <w:p>
      <w:pPr>
        <w:pStyle w:val="ListBullet"/>
      </w:pPr>
      <w:r>
        <w:t>Business Logic Layer: RESTful API built with FastAPI</w:t>
      </w:r>
    </w:p>
    <w:p>
      <w:pPr>
        <w:pStyle w:val="ListBullet"/>
      </w:pPr>
      <w:r>
        <w:t>Data Layer: SQLite database with SQLAlchemy ORM</w:t>
      </w:r>
    </w:p>
    <w:p>
      <w:pPr>
        <w:pStyle w:val="Heading2"/>
      </w:pPr>
      <w:r>
        <w:t>7.3 API Layer Design</w:t>
      </w:r>
    </w:p>
    <w:p>
      <w:r>
        <w:t>The API follows REST principles with:</w:t>
      </w:r>
    </w:p>
    <w:p>
      <w:pPr>
        <w:pStyle w:val="ListBullet"/>
      </w:pPr>
      <w:r>
        <w:t>Stateless authentication using JWT tokens</w:t>
      </w:r>
    </w:p>
    <w:p>
      <w:pPr>
        <w:pStyle w:val="ListBullet"/>
      </w:pPr>
      <w:r>
        <w:t>Consistent error handling and HTTP status codes</w:t>
      </w:r>
    </w:p>
    <w:p>
      <w:pPr>
        <w:pStyle w:val="ListBullet"/>
      </w:pPr>
      <w:r>
        <w:t>Request/response validation using Pydantic schemas</w:t>
      </w:r>
    </w:p>
    <w:p>
      <w:pPr>
        <w:pStyle w:val="ListBullet"/>
      </w:pPr>
      <w:r>
        <w:t>CORS middleware for frontend-backend communication</w:t>
      </w:r>
    </w:p>
    <w:p>
      <w:pPr>
        <w:pStyle w:val="ListBullet"/>
      </w:pPr>
      <w:r>
        <w:t>Automatic API documentation via Swagger</w:t>
      </w:r>
    </w:p>
    <w:p>
      <w:pPr>
        <w:pStyle w:val="Heading1"/>
      </w:pPr>
      <w:r>
        <w:t>8. Data Model</w:t>
      </w:r>
    </w:p>
    <w:p>
      <w:pPr>
        <w:pStyle w:val="Heading2"/>
      </w:pPr>
      <w:r>
        <w:t>8.1 Entity Relationship Diagram</w:t>
      </w:r>
    </w:p>
    <w:p>
      <w:r>
        <w:t>The data model consists of three main entities:</w:t>
      </w:r>
    </w:p>
    <w:p>
      <w:pPr>
        <w:pStyle w:val="Heading2"/>
      </w:pPr>
      <w:r>
        <w:t>8.2 Users Table</w:t>
      </w:r>
    </w:p>
    <w:p>
      <w:pPr>
        <w:pStyle w:val="ListBullet"/>
      </w:pPr>
      <w:r>
        <w:t>id (Integer, Primary Key)</w:t>
      </w:r>
    </w:p>
    <w:p>
      <w:pPr>
        <w:pStyle w:val="ListBullet"/>
      </w:pPr>
      <w:r>
        <w:t>email (String, Unique, Indexed)</w:t>
      </w:r>
    </w:p>
    <w:p>
      <w:pPr>
        <w:pStyle w:val="ListBullet"/>
      </w:pPr>
      <w:r>
        <w:t>username (String)</w:t>
      </w:r>
    </w:p>
    <w:p>
      <w:pPr>
        <w:pStyle w:val="ListBullet"/>
      </w:pPr>
      <w:r>
        <w:t>password_hash (String)</w:t>
      </w:r>
    </w:p>
    <w:p>
      <w:pPr>
        <w:pStyle w:val="ListBullet"/>
      </w:pPr>
      <w:r>
        <w:t>created_at (DateTime, Default: UTC now)</w:t>
      </w:r>
    </w:p>
    <w:p>
      <w:pPr>
        <w:pStyle w:val="Heading2"/>
      </w:pPr>
      <w:r>
        <w:t>8.3 Boards Table</w:t>
      </w:r>
    </w:p>
    <w:p>
      <w:pPr>
        <w:pStyle w:val="ListBullet"/>
      </w:pPr>
      <w:r>
        <w:t>id (Integer, Primary Key)</w:t>
      </w:r>
    </w:p>
    <w:p>
      <w:pPr>
        <w:pStyle w:val="ListBullet"/>
      </w:pPr>
      <w:r>
        <w:t>user_id (Integer, Foreign Key → users.id)</w:t>
      </w:r>
    </w:p>
    <w:p>
      <w:pPr>
        <w:pStyle w:val="ListBullet"/>
      </w:pPr>
      <w:r>
        <w:t>title (String)</w:t>
      </w:r>
    </w:p>
    <w:p>
      <w:pPr>
        <w:pStyle w:val="ListBullet"/>
      </w:pPr>
      <w:r>
        <w:t>description (Text, Optional)</w:t>
      </w:r>
    </w:p>
    <w:p>
      <w:pPr>
        <w:pStyle w:val="ListBullet"/>
      </w:pPr>
      <w:r>
        <w:t>created_at (DateTime, Default: UTC now)</w:t>
      </w:r>
    </w:p>
    <w:p>
      <w:pPr>
        <w:pStyle w:val="Heading2"/>
      </w:pPr>
      <w:r>
        <w:t>8.4 Tasks Table</w:t>
      </w:r>
    </w:p>
    <w:p>
      <w:pPr>
        <w:pStyle w:val="ListBullet"/>
      </w:pPr>
      <w:r>
        <w:t>id (Integer, Primary Key)</w:t>
      </w:r>
    </w:p>
    <w:p>
      <w:pPr>
        <w:pStyle w:val="ListBullet"/>
      </w:pPr>
      <w:r>
        <w:t>board_id (Integer, Foreign Key → boards.id)</w:t>
      </w:r>
    </w:p>
    <w:p>
      <w:pPr>
        <w:pStyle w:val="ListBullet"/>
      </w:pPr>
      <w:r>
        <w:t>title (String)</w:t>
      </w:r>
    </w:p>
    <w:p>
      <w:pPr>
        <w:pStyle w:val="ListBullet"/>
      </w:pPr>
      <w:r>
        <w:t>description (Text, Optional)</w:t>
      </w:r>
    </w:p>
    <w:p>
      <w:pPr>
        <w:pStyle w:val="ListBullet"/>
      </w:pPr>
      <w:r>
        <w:t>status (String: "todo", "in_progress", "done")</w:t>
      </w:r>
    </w:p>
    <w:p>
      <w:pPr>
        <w:pStyle w:val="ListBullet"/>
      </w:pPr>
      <w:r>
        <w:t>position (Integer, Order within board)</w:t>
      </w:r>
    </w:p>
    <w:p>
      <w:pPr>
        <w:pStyle w:val="ListBullet"/>
      </w:pPr>
      <w:r>
        <w:t>created_at (DateTime, Default: UTC now)</w:t>
      </w:r>
    </w:p>
    <w:p>
      <w:pPr>
        <w:pStyle w:val="ListBullet"/>
      </w:pPr>
      <w:r>
        <w:t>updated_at (DateTime, Updated on changes)</w:t>
      </w:r>
    </w:p>
    <w:p>
      <w:pPr>
        <w:pStyle w:val="Heading2"/>
      </w:pPr>
      <w:r>
        <w:t>8.5 Relationships</w:t>
      </w:r>
    </w:p>
    <w:p>
      <w:pPr>
        <w:pStyle w:val="ListBullet"/>
      </w:pPr>
      <w:r>
        <w:t>User ↔ Board: One-to-Many (User owns multiple Boards)</w:t>
      </w:r>
    </w:p>
    <w:p>
      <w:pPr>
        <w:pStyle w:val="ListBullet"/>
      </w:pPr>
      <w:r>
        <w:t>Board ↔ Task: One-to-Many (Board contains multiple Tasks)</w:t>
      </w:r>
    </w:p>
    <w:p>
      <w:pPr>
        <w:pStyle w:val="Heading1"/>
      </w:pPr>
      <w:r>
        <w:t>9. API Endpoints</w:t>
      </w:r>
    </w:p>
    <w:p>
      <w:pPr>
        <w:pStyle w:val="Heading2"/>
      </w:pPr>
      <w:r>
        <w:t>9.1 Authentication Endpoints</w:t>
      </w:r>
    </w:p>
    <w:p>
      <w:pPr>
        <w:pStyle w:val="ListBullet"/>
      </w:pPr>
      <w:r>
        <w:t>POST /auth/register - Register new user</w:t>
      </w:r>
    </w:p>
    <w:p>
      <w:pPr>
        <w:pStyle w:val="ListBullet"/>
      </w:pPr>
      <w:r>
        <w:t>POST /auth/login - Authenticate user and get JWT token</w:t>
      </w:r>
    </w:p>
    <w:p>
      <w:pPr>
        <w:pStyle w:val="ListBullet"/>
      </w:pPr>
      <w:r>
        <w:t>GET /auth/me - Get current authenticated user info</w:t>
      </w:r>
    </w:p>
    <w:p>
      <w:pPr>
        <w:pStyle w:val="Heading2"/>
      </w:pPr>
      <w:r>
        <w:t>9.2 Board Management Endpoints</w:t>
      </w:r>
    </w:p>
    <w:p>
      <w:pPr>
        <w:pStyle w:val="ListBullet"/>
      </w:pPr>
      <w:r>
        <w:t>GET /boards - List all boards for current user</w:t>
      </w:r>
    </w:p>
    <w:p>
      <w:pPr>
        <w:pStyle w:val="ListBullet"/>
      </w:pPr>
      <w:r>
        <w:t>POST /boards - Create new board</w:t>
      </w:r>
    </w:p>
    <w:p>
      <w:pPr>
        <w:pStyle w:val="ListBullet"/>
      </w:pPr>
      <w:r>
        <w:t>GET /boards/{board_id} - Get specific board</w:t>
      </w:r>
    </w:p>
    <w:p>
      <w:pPr>
        <w:pStyle w:val="ListBullet"/>
      </w:pPr>
      <w:r>
        <w:t>PUT /boards/{board_id} - Update board details</w:t>
      </w:r>
    </w:p>
    <w:p>
      <w:pPr>
        <w:pStyle w:val="ListBullet"/>
      </w:pPr>
      <w:r>
        <w:t>DELETE /boards/{board_id} - Delete board and associated tasks</w:t>
      </w:r>
    </w:p>
    <w:p>
      <w:pPr>
        <w:pStyle w:val="Heading2"/>
      </w:pPr>
      <w:r>
        <w:t>9.3 Task Management Endpoints</w:t>
      </w:r>
    </w:p>
    <w:p>
      <w:pPr>
        <w:pStyle w:val="ListBullet"/>
      </w:pPr>
      <w:r>
        <w:t>GET /boards/{board_id}/tasks - Get all tasks in board</w:t>
      </w:r>
    </w:p>
    <w:p>
      <w:pPr>
        <w:pStyle w:val="ListBullet"/>
      </w:pPr>
      <w:r>
        <w:t>POST /boards/{board_id}/tasks - Create new task</w:t>
      </w:r>
    </w:p>
    <w:p>
      <w:pPr>
        <w:pStyle w:val="ListBullet"/>
      </w:pPr>
      <w:r>
        <w:t>GET /tasks/{task_id} - Get specific task</w:t>
      </w:r>
    </w:p>
    <w:p>
      <w:pPr>
        <w:pStyle w:val="ListBullet"/>
      </w:pPr>
      <w:r>
        <w:t>PUT /tasks/{task_id} - Update task (title, description, status)</w:t>
      </w:r>
    </w:p>
    <w:p>
      <w:pPr>
        <w:pStyle w:val="ListBullet"/>
      </w:pPr>
      <w:r>
        <w:t>DELETE /tasks/{task_id} - Delete task</w:t>
      </w:r>
    </w:p>
    <w:p>
      <w:pPr>
        <w:pStyle w:val="Heading2"/>
      </w:pPr>
      <w:r>
        <w:t>9.4 Statistics Endpoints</w:t>
      </w:r>
    </w:p>
    <w:p>
      <w:pPr>
        <w:pStyle w:val="ListBullet"/>
      </w:pPr>
      <w:r>
        <w:t>GET /stats/boards - Get board statistics</w:t>
      </w:r>
    </w:p>
    <w:p>
      <w:pPr>
        <w:pStyle w:val="ListBullet"/>
      </w:pPr>
      <w:r>
        <w:t>GET /stats/tasks - Get task statistics</w:t>
      </w:r>
    </w:p>
    <w:p>
      <w:pPr>
        <w:pStyle w:val="Heading2"/>
      </w:pPr>
      <w:r>
        <w:t>9.5 Total Endpoints</w:t>
      </w:r>
    </w:p>
    <w:p>
      <w:r>
        <w:t>13 endpoints total, covering all core functionality</w:t>
      </w:r>
    </w:p>
    <w:p>
      <w:pPr>
        <w:pStyle w:val="Heading1"/>
      </w:pPr>
      <w:r>
        <w:t>10. Implementation Status</w:t>
      </w:r>
    </w:p>
    <w:p>
      <w:pPr>
        <w:pStyle w:val="Heading2"/>
      </w:pPr>
      <w:r>
        <w:t>10.1 Completed Components</w:t>
      </w:r>
    </w:p>
    <w:p>
      <w:pPr>
        <w:pStyle w:val="ListBullet"/>
      </w:pPr>
      <w:r>
        <w:t>✓ Backend API with all CRUD endpoints</w:t>
      </w:r>
    </w:p>
    <w:p>
      <w:pPr>
        <w:pStyle w:val="ListBullet"/>
      </w:pPr>
      <w:r>
        <w:t>✓ User authentication with JWT tokens</w:t>
      </w:r>
    </w:p>
    <w:p>
      <w:pPr>
        <w:pStyle w:val="ListBullet"/>
      </w:pPr>
      <w:r>
        <w:t>✓ Database schema and SQLAlchemy models</w:t>
      </w:r>
    </w:p>
    <w:p>
      <w:pPr>
        <w:pStyle w:val="ListBullet"/>
      </w:pPr>
      <w:r>
        <w:t>✓ Request/response validation (Pydantic)</w:t>
      </w:r>
    </w:p>
    <w:p>
      <w:pPr>
        <w:pStyle w:val="ListBullet"/>
      </w:pPr>
      <w:r>
        <w:t>✓ In-memory caching mechanism</w:t>
      </w:r>
    </w:p>
    <w:p>
      <w:pPr>
        <w:pStyle w:val="ListBullet"/>
      </w:pPr>
      <w:r>
        <w:t>✓ Frontend login and registration forms</w:t>
      </w:r>
    </w:p>
    <w:p>
      <w:pPr>
        <w:pStyle w:val="ListBullet"/>
      </w:pPr>
      <w:r>
        <w:t>✓ Board and task management interface</w:t>
      </w:r>
    </w:p>
    <w:p>
      <w:pPr>
        <w:pStyle w:val="ListBullet"/>
      </w:pPr>
      <w:r>
        <w:t>✓ Drag-and-drop task movement between columns</w:t>
      </w:r>
    </w:p>
    <w:p>
      <w:pPr>
        <w:pStyle w:val="ListBullet"/>
      </w:pPr>
      <w:r>
        <w:t>✓ Error handling and validation</w:t>
      </w:r>
    </w:p>
    <w:p>
      <w:pPr>
        <w:pStyle w:val="ListBullet"/>
      </w:pPr>
      <w:r>
        <w:t>✓ API documentation (Swagger UI)</w:t>
      </w:r>
    </w:p>
    <w:p>
      <w:pPr>
        <w:pStyle w:val="ListBullet"/>
      </w:pPr>
      <w:r>
        <w:t>✓ Docker configuration (Dockerfile, docker-compose.yml)</w:t>
      </w:r>
    </w:p>
    <w:p>
      <w:pPr>
        <w:pStyle w:val="ListBullet"/>
      </w:pPr>
      <w:r>
        <w:t>✓ Getting Started guide</w:t>
      </w:r>
    </w:p>
    <w:p>
      <w:pPr>
        <w:pStyle w:val="Heading2"/>
      </w:pPr>
      <w:r>
        <w:t>10.2 Documentation Deliverables</w:t>
      </w:r>
    </w:p>
    <w:p>
      <w:pPr>
        <w:pStyle w:val="ListBullet"/>
      </w:pPr>
      <w:r>
        <w:t>Technical Specification (8-12 pages)</w:t>
      </w:r>
    </w:p>
    <w:p>
      <w:pPr>
        <w:pStyle w:val="ListBullet"/>
      </w:pPr>
      <w:r>
        <w:t>Business Specification (comprehensive document)</w:t>
      </w:r>
    </w:p>
    <w:p>
      <w:pPr>
        <w:pStyle w:val="ListBullet"/>
      </w:pPr>
      <w:r>
        <w:t>Getting Started Guide (setup instructions)</w:t>
      </w:r>
    </w:p>
    <w:p>
      <w:pPr>
        <w:pStyle w:val="ListBullet"/>
      </w:pPr>
      <w:r>
        <w:t>Repository Structure Diagram (PNG)</w:t>
      </w:r>
    </w:p>
    <w:p>
      <w:pPr>
        <w:pStyle w:val="ListBullet"/>
      </w:pPr>
      <w:r>
        <w:t>Swagger/OpenAPI Documentation (auto-generated)</w:t>
      </w:r>
    </w:p>
    <w:p>
      <w:pPr>
        <w:pStyle w:val="ListBullet"/>
      </w:pPr>
      <w:r>
        <w:t>README.md with project overview</w:t>
      </w:r>
    </w:p>
    <w:p>
      <w:pPr>
        <w:pStyle w:val="Heading2"/>
      </w:pPr>
      <w:r>
        <w:t>10.3 Repository Management</w:t>
      </w:r>
    </w:p>
    <w:p>
      <w:pPr>
        <w:pStyle w:val="ListBullet"/>
      </w:pPr>
      <w:r>
        <w:t>Public GitHub repository: github.com/tsiartas48/taskboard-lite</w:t>
      </w:r>
    </w:p>
    <w:p>
      <w:pPr>
        <w:pStyle w:val="ListBullet"/>
      </w:pPr>
      <w:r>
        <w:t>Frequent commits with descriptive messages</w:t>
      </w:r>
    </w:p>
    <w:p>
      <w:pPr>
        <w:pStyle w:val="ListBullet"/>
      </w:pPr>
      <w:r>
        <w:t>Clear commit history tracking development</w:t>
      </w:r>
    </w:p>
    <w:p>
      <w:pPr>
        <w:pStyle w:val="ListBullet"/>
      </w:pPr>
      <w:r>
        <w:t>All code and documentation in version control</w:t>
      </w:r>
    </w:p>
    <w:p>
      <w:r>
        <w:br w:type="page"/>
      </w:r>
    </w:p>
    <w:p>
      <w:pPr>
        <w:pStyle w:val="Heading1"/>
      </w:pPr>
      <w:r>
        <w:t>11. Security Considerations</w:t>
      </w:r>
    </w:p>
    <w:p>
      <w:pPr>
        <w:pStyle w:val="ListBullet"/>
      </w:pPr>
      <w:r>
        <w:t>JWT Authentication: All protected endpoints require valid tokens</w:t>
      </w:r>
    </w:p>
    <w:p>
      <w:pPr>
        <w:pStyle w:val="ListBullet"/>
      </w:pPr>
      <w:r>
        <w:t>Password Hashing: Bcrypt for secure password storage</w:t>
      </w:r>
    </w:p>
    <w:p>
      <w:pPr>
        <w:pStyle w:val="ListBullet"/>
      </w:pPr>
      <w:r>
        <w:t>Data Isolation: Users can only access their own data</w:t>
      </w:r>
    </w:p>
    <w:p>
      <w:pPr>
        <w:pStyle w:val="ListBullet"/>
      </w:pPr>
      <w:r>
        <w:t>CORS Protection: API configured for specific origins</w:t>
      </w:r>
    </w:p>
    <w:p>
      <w:pPr>
        <w:pStyle w:val="ListBullet"/>
      </w:pPr>
      <w:r>
        <w:t>Input Validation: Pydantic schemas validate all requests</w:t>
      </w:r>
    </w:p>
    <w:p>
      <w:pPr>
        <w:pStyle w:val="ListBullet"/>
      </w:pPr>
      <w:r>
        <w:t>Error Handling: Generic error messages prevent information leakage</w:t>
      </w:r>
    </w:p>
    <w:p>
      <w:pPr>
        <w:pStyle w:val="Heading1"/>
      </w:pPr>
      <w:r>
        <w:t>12. Caching Implementation</w:t>
      </w:r>
    </w:p>
    <w:p>
      <w:pPr>
        <w:pStyle w:val="Heading2"/>
      </w:pPr>
      <w:r>
        <w:t>12.1 In-Memory Cache</w:t>
      </w:r>
    </w:p>
    <w:p>
      <w:r>
        <w:t>The application implements a simple in-memory caching layer to reduce database queries and improve performance. Cache keys are generated based on user_id to ensure data isolation.</w:t>
      </w:r>
    </w:p>
    <w:p>
      <w:pPr>
        <w:pStyle w:val="Heading2"/>
      </w:pPr>
      <w:r>
        <w:t>12.2 Cache Invalidation</w:t>
      </w:r>
    </w:p>
    <w:p>
      <w:pPr>
        <w:pStyle w:val="ListBullet"/>
      </w:pPr>
      <w:r>
        <w:t>Cache is automatically invalidated when data changes</w:t>
      </w:r>
    </w:p>
    <w:p>
      <w:pPr>
        <w:pStyle w:val="ListBullet"/>
      </w:pPr>
      <w:r>
        <w:t>Boards cache invalidated on board creation/update/deletion</w:t>
      </w:r>
    </w:p>
    <w:p>
      <w:pPr>
        <w:pStyle w:val="ListBullet"/>
      </w:pPr>
      <w:r>
        <w:t>Tasks cache invalidated on task changes</w:t>
      </w:r>
    </w:p>
    <w:p>
      <w:pPr>
        <w:pStyle w:val="ListBullet"/>
      </w:pPr>
      <w:r>
        <w:t>Manual cache clearing available for debugging</w:t>
      </w:r>
    </w:p>
    <w:p>
      <w:pPr>
        <w:pStyle w:val="Heading1"/>
      </w:pPr>
      <w:r>
        <w:t>13. Deployment Options</w:t>
      </w:r>
    </w:p>
    <w:p>
      <w:pPr>
        <w:pStyle w:val="Heading2"/>
      </w:pPr>
      <w:r>
        <w:t>13.1 Docker Deployment</w:t>
      </w:r>
    </w:p>
    <w:p>
      <w:r>
        <w:t>Fully containerized using docker-compose:</w:t>
      </w:r>
    </w:p>
    <w:p>
      <w:pPr>
        <w:pStyle w:val="ListBullet"/>
      </w:pPr>
      <w:r>
        <w:t>Backend service (Python/FastAPI)</w:t>
      </w:r>
    </w:p>
    <w:p>
      <w:pPr>
        <w:pStyle w:val="ListBullet"/>
      </w:pPr>
      <w:r>
        <w:t>Frontend service (HTML/CSS/JavaScript)</w:t>
      </w:r>
    </w:p>
    <w:p>
      <w:pPr>
        <w:pStyle w:val="ListBullet"/>
      </w:pPr>
      <w:r>
        <w:t>Volume mounts for development</w:t>
      </w:r>
    </w:p>
    <w:p>
      <w:pPr>
        <w:pStyle w:val="ListBullet"/>
      </w:pPr>
      <w:r>
        <w:t>Health checks for service monitoring</w:t>
      </w:r>
    </w:p>
    <w:p>
      <w:pPr>
        <w:pStyle w:val="ListBullet"/>
      </w:pPr>
      <w:r>
        <w:t>Network isolation using custom network</w:t>
      </w:r>
    </w:p>
    <w:p>
      <w:pPr>
        <w:pStyle w:val="Heading2"/>
      </w:pPr>
      <w:r>
        <w:t>13.2 Manual Deployment</w:t>
      </w:r>
    </w:p>
    <w:p>
      <w:r>
        <w:t>Can also run locally without Docker:</w:t>
      </w:r>
    </w:p>
    <w:p>
      <w:pPr>
        <w:pStyle w:val="ListBullet"/>
      </w:pPr>
      <w:r>
        <w:t>Python virtual environment setup</w:t>
      </w:r>
    </w:p>
    <w:p>
      <w:pPr>
        <w:pStyle w:val="ListBullet"/>
      </w:pPr>
      <w:r>
        <w:t>Direct uvicorn server execution</w:t>
      </w:r>
    </w:p>
    <w:p>
      <w:pPr>
        <w:pStyle w:val="ListBullet"/>
      </w:pPr>
      <w:r>
        <w:t>HTTP server for static frontend files</w:t>
      </w:r>
    </w:p>
    <w:p>
      <w:pPr>
        <w:pStyle w:val="ListBullet"/>
      </w:pPr>
      <w:r>
        <w:t>Local SQLite database</w:t>
      </w:r>
    </w:p>
    <w:p>
      <w:pPr>
        <w:pStyle w:val="Heading1"/>
      </w:pPr>
      <w:r>
        <w:t>14. Evaluation Criteria</w:t>
      </w:r>
    </w:p>
    <w:tbl>
      <w:tblPr>
        <w:tblStyle w:val="LightGrid-Accent1"/>
        <w:tblW w:type="auto" w:w="0"/>
        <w:tblLook w:firstColumn="1" w:firstRow="1" w:lastColumn="0" w:lastRow="0" w:noHBand="0" w:noVBand="1" w:val="04A0"/>
      </w:tblPr>
      <w:tblGrid>
        <w:gridCol w:w="4320"/>
        <w:gridCol w:w="4320"/>
      </w:tblGrid>
      <w:tr>
        <w:tc>
          <w:tcPr>
            <w:tcW w:type="dxa" w:w="4320"/>
          </w:tcPr>
          <w:p>
            <w:r>
              <w:t>Criterion</w:t>
            </w:r>
          </w:p>
        </w:tc>
        <w:tc>
          <w:tcPr>
            <w:tcW w:type="dxa" w:w="4320"/>
          </w:tcPr>
          <w:p>
            <w:r>
              <w:t>Requirements</w:t>
            </w:r>
          </w:p>
        </w:tc>
      </w:tr>
      <w:tr>
        <w:tc>
          <w:tcPr>
            <w:tcW w:type="dxa" w:w="4320"/>
          </w:tcPr>
          <w:p>
            <w:r>
              <w:t>Report &amp; Architecture</w:t>
            </w:r>
          </w:p>
        </w:tc>
        <w:tc>
          <w:tcPr>
            <w:tcW w:type="dxa" w:w="4320"/>
          </w:tcPr>
          <w:p>
            <w:r>
              <w:t>Complete technical documentation with architecture diagrams, design justifications, and implementation notes</w:t>
            </w:r>
          </w:p>
        </w:tc>
      </w:tr>
      <w:tr>
        <w:tc>
          <w:tcPr>
            <w:tcW w:type="dxa" w:w="4320"/>
          </w:tcPr>
          <w:p>
            <w:r>
              <w:t>MVP Functionality</w:t>
            </w:r>
          </w:p>
        </w:tc>
        <w:tc>
          <w:tcPr>
            <w:tcW w:type="dxa" w:w="4320"/>
          </w:tcPr>
          <w:p>
            <w:r>
              <w:t>All endpoints working correctly, demo application running, user can create boards/tasks and move them between columns</w:t>
            </w:r>
          </w:p>
        </w:tc>
      </w:tr>
    </w:tbl>
    <w:p>
      <w:pPr>
        <w:pStyle w:val="Heading1"/>
      </w:pPr>
      <w:r>
        <w:t>15. Alternative Project Domains</w:t>
      </w:r>
    </w:p>
    <w:p>
      <w:r>
        <w:t>While maintaining the same architecture (3 tables, ~10-12 endpoints, in-memory cache), the project can be implemented with different domains:</w:t>
      </w:r>
    </w:p>
    <w:p>
      <w:pPr>
        <w:pStyle w:val="ListBullet"/>
      </w:pPr>
      <w:r>
        <w:t>Personal Library: Book progress tracking with ratings and reading statistics</w:t>
      </w:r>
    </w:p>
    <w:p>
      <w:pPr>
        <w:pStyle w:val="ListBullet"/>
      </w:pPr>
      <w:r>
        <w:t>Expense Tracker: Category-based expenses with monthly summaries and statistics</w:t>
      </w:r>
    </w:p>
    <w:p>
      <w:pPr>
        <w:pStyle w:val="ListBullet"/>
      </w:pPr>
      <w:r>
        <w:t>Habit Tracker: Daily habits with streak tracking and completion rates</w:t>
      </w:r>
    </w:p>
    <w:p>
      <w:pPr>
        <w:pStyle w:val="ListBullet"/>
      </w:pPr>
      <w:r>
        <w:t>Restaurant List: Restaurant reviews with geolocation and rating system</w:t>
      </w:r>
    </w:p>
    <w:p>
      <w:pPr>
        <w:pStyle w:val="ListBullet"/>
      </w:pPr>
      <w:r>
        <w:t>Project Portfolio: Personal projects with progress tracking and skills</w:t>
      </w:r>
    </w:p>
    <w:p>
      <w:pPr>
        <w:pStyle w:val="Heading1"/>
      </w:pPr>
      <w:r>
        <w:t>16. Future Enhancement Opportunities</w:t>
      </w:r>
    </w:p>
    <w:p>
      <w:pPr>
        <w:pStyle w:val="ListBullet"/>
      </w:pPr>
      <w:r>
        <w:t>Collaborative boards: Share boards with other users</w:t>
      </w:r>
    </w:p>
    <w:p>
      <w:pPr>
        <w:pStyle w:val="ListBullet"/>
      </w:pPr>
      <w:r>
        <w:t>Advanced filtering: Filter and search tasks by various criteria</w:t>
      </w:r>
    </w:p>
    <w:p>
      <w:pPr>
        <w:pStyle w:val="ListBullet"/>
      </w:pPr>
      <w:r>
        <w:t>Due dates and reminders: Time-based task management</w:t>
      </w:r>
    </w:p>
    <w:p>
      <w:pPr>
        <w:pStyle w:val="ListBullet"/>
      </w:pPr>
      <w:r>
        <w:t>File attachments: Attach documents to tasks</w:t>
      </w:r>
    </w:p>
    <w:p>
      <w:pPr>
        <w:pStyle w:val="ListBullet"/>
      </w:pPr>
      <w:r>
        <w:t>Activity history: Track all changes to tasks and boards</w:t>
      </w:r>
    </w:p>
    <w:p>
      <w:pPr>
        <w:pStyle w:val="ListBullet"/>
      </w:pPr>
      <w:r>
        <w:t>Mobile app: Native iOS/Android applications</w:t>
      </w:r>
    </w:p>
    <w:p>
      <w:pPr>
        <w:pStyle w:val="ListBullet"/>
      </w:pPr>
      <w:r>
        <w:t>Dark mode: Theme customization options</w:t>
      </w:r>
    </w:p>
    <w:p>
      <w:pPr>
        <w:pStyle w:val="ListBullet"/>
      </w:pPr>
      <w:r>
        <w:t>Task dependencies: Define task relationships and sequences</w:t>
      </w:r>
    </w:p>
    <w:p>
      <w:pPr>
        <w:pStyle w:val="ListBullet"/>
      </w:pPr>
      <w:r>
        <w:t>Recurring tasks: Automate repetitive task creation</w:t>
      </w:r>
    </w:p>
    <w:p>
      <w:pPr>
        <w:pStyle w:val="ListBullet"/>
      </w:pPr>
      <w:r>
        <w:t>Integrations: Connect with external services (Slack, email, calendar)</w:t>
      </w:r>
    </w:p>
    <w:p>
      <w:pPr>
        <w:pStyle w:val="ListBullet"/>
      </w:pPr>
      <w:r>
        <w:t>Advanced analytics: Dashboard with detailed metrics</w:t>
      </w:r>
    </w:p>
    <w:p>
      <w:pPr>
        <w:pStyle w:val="ListBullet"/>
      </w:pPr>
      <w:r>
        <w:t>Team collaboration: Multi-user workspaces</w:t>
      </w:r>
    </w:p>
    <w:p>
      <w:pPr>
        <w:pStyle w:val="Heading1"/>
      </w:pPr>
      <w:r>
        <w:t>17. Success Metrics</w:t>
      </w:r>
    </w:p>
    <w:p>
      <w:pPr>
        <w:pStyle w:val="ListBullet"/>
      </w:pPr>
      <w:r>
        <w:t>All API endpoints tested and working correctly</w:t>
      </w:r>
    </w:p>
    <w:p>
      <w:pPr>
        <w:pStyle w:val="ListBullet"/>
      </w:pPr>
      <w:r>
        <w:t>Frontend successfully communicates with backend</w:t>
      </w:r>
    </w:p>
    <w:p>
      <w:pPr>
        <w:pStyle w:val="ListBullet"/>
      </w:pPr>
      <w:r>
        <w:t>User can complete full workflow: register, login, create board, add tasks, move tasks</w:t>
      </w:r>
    </w:p>
    <w:p>
      <w:pPr>
        <w:pStyle w:val="ListBullet"/>
      </w:pPr>
      <w:r>
        <w:t>Data persists correctly in database</w:t>
      </w:r>
    </w:p>
    <w:p>
      <w:pPr>
        <w:pStyle w:val="ListBullet"/>
      </w:pPr>
      <w:r>
        <w:t>Error handling displays user-friendly messages</w:t>
      </w:r>
    </w:p>
    <w:p>
      <w:pPr>
        <w:pStyle w:val="ListBullet"/>
      </w:pPr>
      <w:r>
        <w:t>Code is well-organized and documented</w:t>
      </w:r>
    </w:p>
    <w:p>
      <w:pPr>
        <w:pStyle w:val="ListBullet"/>
      </w:pPr>
      <w:r>
        <w:t>Git history shows consistent development progression</w:t>
      </w:r>
    </w:p>
    <w:p>
      <w:pPr>
        <w:pStyle w:val="ListBullet"/>
      </w:pPr>
      <w:r>
        <w:t>Docker setup runs without errors</w:t>
      </w:r>
    </w:p>
    <w:p>
      <w:pPr>
        <w:pStyle w:val="ListBullet"/>
      </w:pPr>
      <w:r>
        <w:t>API documentation is auto-generated and accurate</w:t>
      </w:r>
    </w:p>
    <w:p>
      <w:pPr>
        <w:pStyle w:val="Heading1"/>
      </w:pPr>
      <w:r>
        <w:t>18. Conclusion</w:t>
      </w:r>
    </w:p>
    <w:p>
      <w:r>
        <w:t>TaskBoard Lite represents a comprehensive learning project that covers the full software development lifecycle. By implementing this application, students gain practical experience in system architecture, API design, database modeling, frontend development, and modern deployment practices. The project is scoped appropriately for a 3-week timeframe while maintaining sufficient complexity to demonstrate professional software engineering practices.</w:t>
      </w:r>
    </w:p>
    <w:p>
      <w:r>
        <w:t>The intentional constraints and limited scope allow for deep exploration of essential concepts, while the extensible design enables future enhancement and demonstrates scalability considerations. The combination of technical documentation, working code, and deployment examples provides a complete portfolio piece demonstrating competency in full-stack development.</w:t>
      </w:r>
    </w:p>
    <w:p/>
    <w:p>
      <w:pPr>
        <w:jc w:val="center"/>
      </w:pPr>
      <w:r>
        <w:t>---</w:t>
      </w:r>
    </w:p>
    <w:p>
      <w:pPr>
        <w:jc w:val="center"/>
      </w:pPr>
      <w:r>
        <w:rPr>
          <w:i/>
          <w:color w:val="808080"/>
          <w:sz w:val="18"/>
        </w:rPr>
        <w:t>Document generated on June 18, 2026 at 16:40</w:t>
      </w:r>
    </w:p>
    <w:p>
      <w:pPr>
        <w:jc w:val="center"/>
      </w:pPr>
      <w:r>
        <w:rPr>
          <w:i/>
          <w:color w:val="808080"/>
          <w:sz w:val="18"/>
        </w:rPr>
        <w:t>Version 2.0 - Comprehensive Project &amp; Technical Specification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